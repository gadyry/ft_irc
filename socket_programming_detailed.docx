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Socket Programming – Detailed Reference</w:t>
      </w:r>
    </w:p>
    <w:p/>
    <w:p>
      <w:r>
        <w:t>1 - What is socket ?</w:t>
      </w:r>
    </w:p>
    <w:p>
      <w:r>
        <w:t>=&gt; create socket :</w:t>
      </w:r>
    </w:p>
    <w:p>
      <w:r>
        <w:t xml:space="preserve">    socket -- create an endpoint for communication</w:t>
      </w:r>
    </w:p>
    <w:p/>
    <w:p>
      <w:r>
        <w:t>SYNOPSIS</w:t>
      </w:r>
    </w:p>
    <w:p>
      <w:r>
        <w:t xml:space="preserve">     #include &lt;sys/socket.h&gt;</w:t>
      </w:r>
    </w:p>
    <w:p/>
    <w:p>
      <w:r>
        <w:t xml:space="preserve">     int</w:t>
      </w:r>
    </w:p>
    <w:p>
      <w:r>
        <w:t xml:space="preserve">     socket(int domain, int type, int protocol);</w:t>
      </w:r>
    </w:p>
    <w:p/>
    <w:p>
      <w:r>
        <w:t>DESCRIPTION</w:t>
      </w:r>
    </w:p>
    <w:p>
      <w:r>
        <w:t xml:space="preserve">     socket() creates an endpoint for communication and returns a descriptor.</w:t>
      </w:r>
    </w:p>
    <w:p/>
    <w:p>
      <w:r>
        <w:t xml:space="preserve">     The domain parameter specifies a communications domain within which communication will take place; this selects the protocol family</w:t>
      </w:r>
    </w:p>
    <w:p>
      <w:r>
        <w:t xml:space="preserve">     which should be used.  These families are defined in the include file &lt;sys/socket.h&gt;.  The currently understood formats are</w:t>
      </w:r>
    </w:p>
    <w:p/>
    <w:p>
      <w:r>
        <w:t xml:space="preserve">           PF_LOCAL        Host-internal protocols, formerly called PF_UNIX,</w:t>
      </w:r>
    </w:p>
    <w:p>
      <w:r>
        <w:t xml:space="preserve">           PF_UNIX         Host-internal protocols, deprecated, use PF_LOCAL,</w:t>
      </w:r>
    </w:p>
    <w:p>
      <w:r>
        <w:t xml:space="preserve">           PF_INET         Internet version 4 protocols,</w:t>
      </w:r>
    </w:p>
    <w:p>
      <w:r>
        <w:t xml:space="preserve">           PF_ROUTE        Internal Routing protocol,</w:t>
      </w:r>
    </w:p>
    <w:p>
      <w:r>
        <w:t xml:space="preserve">           PF_KEY          Internal key-management function,</w:t>
      </w:r>
    </w:p>
    <w:p>
      <w:r>
        <w:t xml:space="preserve">           PF_INET6        Internet version 6 protocols,</w:t>
      </w:r>
    </w:p>
    <w:p>
      <w:r>
        <w:t xml:space="preserve">           PF_SYSTEM       System domain,</w:t>
      </w:r>
    </w:p>
    <w:p>
      <w:r>
        <w:t xml:space="preserve">           PF_NDRV         Raw access to network device</w:t>
      </w:r>
    </w:p>
    <w:p/>
    <w:p>
      <w:r>
        <w:t xml:space="preserve">     The socket has the indicated type, which specifies the semantics of communication.  Currently defined types are:</w:t>
      </w:r>
    </w:p>
    <w:p/>
    <w:p>
      <w:r>
        <w:t xml:space="preserve">           SOCK_STREAM</w:t>
      </w:r>
    </w:p>
    <w:p>
      <w:r>
        <w:t xml:space="preserve">           SOCK_DGRAM</w:t>
      </w:r>
    </w:p>
    <w:p>
      <w:r>
        <w:t xml:space="preserve">           SOCK_RAW</w:t>
      </w:r>
    </w:p>
    <w:p/>
    <w:p>
      <w:r>
        <w:t xml:space="preserve">     A SOCK_STREAM type provides sequenced, reliable, two-way connection based byte streams.  An out-of-band data transmission mechanism may</w:t>
      </w:r>
    </w:p>
    <w:p>
      <w:r>
        <w:t xml:space="preserve">     be supported.  A SOCK_DGRAM socket supports datagrams (connectionless, unreliable messages of a fixed (typically small) maximum length).</w:t>
      </w:r>
    </w:p>
    <w:p>
      <w:r>
        <w:t xml:space="preserve">     SOCK_RAW sockets provide access to internal network protocols and interfaces.  The type SOCK_RAW, which is available only to the super-user</w:t>
      </w:r>
    </w:p>
    <w:p/>
    <w:p>
      <w:r>
        <w:t xml:space="preserve">     The protocol specifies a particular protocol to be used with the socket.  Normally only a single protocol exists to support a particular</w:t>
      </w:r>
    </w:p>
    <w:p>
      <w:r>
        <w:t xml:space="preserve">     socket type within a given protocol family.  However, it is possible that many protocols may exist, in which case a particular protocol</w:t>
      </w:r>
    </w:p>
    <w:p>
      <w:r>
        <w:t xml:space="preserve">     must be specified in this manner.  The protocol number to use is particular to the communication domain in which communication is to</w:t>
      </w:r>
    </w:p>
    <w:p>
      <w:r>
        <w:t xml:space="preserve">     take place; see protocols(5).</w:t>
      </w:r>
    </w:p>
    <w:p/>
    <w:p>
      <w:r>
        <w:t xml:space="preserve">     Sockets of type SOCK_STREAM are full-duplex byte streams, similar to pipes.  A stream socket must be in a connected state before any</w:t>
      </w:r>
    </w:p>
    <w:p>
      <w:r>
        <w:t xml:space="preserve">     data may be sent or received on it.  A connection to another socket is created with a connect(2) or connectx(2) call.  Once connected,</w:t>
      </w:r>
    </w:p>
    <w:p>
      <w:r>
        <w:t xml:space="preserve">     data may be transferred using read(2) and write(2) calls or some variant of the send(2) and recv(2) calls.  When a session has been com-</w:t>
      </w:r>
    </w:p>
    <w:p>
      <w:r>
        <w:t xml:space="preserve">     pleted a close(2) may be performed.  Out-of-band data may also be transmitted as described in send(2) and received as described in</w:t>
      </w:r>
    </w:p>
    <w:p>
      <w:r>
        <w:t xml:space="preserve">     recv(2).</w:t>
      </w:r>
    </w:p>
    <w:p/>
    <w:p>
      <w:r>
        <w:t xml:space="preserve">     The communications protocols used to implement a SOCK_STREAM insure that data is not lost or duplicated.  If a piece of data for which</w:t>
      </w:r>
    </w:p>
    <w:p>
      <w:r>
        <w:t xml:space="preserve">     the peer protocol has buffer space cannot be successfully transmitted within a reasonable length of time, then the connection is consid-</w:t>
      </w:r>
    </w:p>
    <w:p>
      <w:r>
        <w:t xml:space="preserve">     ered broken and calls will indicate an error with -1 returns and with ETIMEDOUT as the specific code in the global variable errno.  The</w:t>
      </w:r>
    </w:p>
    <w:p>
      <w:r>
        <w:t xml:space="preserve">     protocols optionally keep sockets ``warm'' by forcing transmissions roughly every minute in the absence of other activity.  An error is</w:t>
      </w:r>
    </w:p>
    <w:p>
      <w:r>
        <w:t xml:space="preserve">     then indicated if no response can be elicited on an otherwise idle connection for a extended period (e.g. 5 minutes).  A SIGPIPE signal</w:t>
      </w:r>
    </w:p>
    <w:p>
      <w:r>
        <w:t xml:space="preserve">     is raised if a process sends on a broken stream; this causes naive processes, which do not handle the signal, to exit.</w:t>
      </w:r>
    </w:p>
    <w:p/>
    <w:p>
      <w:r>
        <w:t xml:space="preserve">     SOCK_DGRAM and SOCK_RAW sockets allow sending of datagrams to correspondents named in send(2) calls.  Datagrams are generally received</w:t>
      </w:r>
    </w:p>
    <w:p>
      <w:r>
        <w:t xml:space="preserve">     with recvfrom(2), which returns the next datagram with its return address.</w:t>
      </w:r>
    </w:p>
    <w:p/>
    <w:p>
      <w:r>
        <w:t xml:space="preserve">     An fcntl(2) call can be used to specify a process group to receive a SIGURG signal when the out-of-band data arrives.  It may also</w:t>
      </w:r>
    </w:p>
    <w:p>
      <w:r>
        <w:t xml:space="preserve">     enable non-blocking I/O and asynchronous notification of I/O events via SIGIO.</w:t>
      </w:r>
    </w:p>
    <w:p/>
    <w:p>
      <w:r>
        <w:t xml:space="preserve">     The operation of sockets is controlled by socket level options.  These options are defined in the file &lt;sys/socket.h&gt;.  Setsockopt(2)</w:t>
      </w:r>
    </w:p>
    <w:p>
      <w:r>
        <w:t xml:space="preserve">     and getsockopt(2) are used to set and get options, respectively.</w:t>
      </w:r>
    </w:p>
    <w:p/>
    <w:p>
      <w:r>
        <w:t>RETURN VALUES</w:t>
      </w:r>
    </w:p>
    <w:p>
      <w:r>
        <w:t xml:space="preserve">     A -1 is returned if an error occurs, otherwise the return value is a descriptor referencing the socket.</w:t>
      </w:r>
    </w:p>
    <w:p/>
    <w:p>
      <w:r>
        <w:t>ERRORS</w:t>
      </w:r>
    </w:p>
    <w:p>
      <w:r>
        <w:t xml:space="preserve">     The socket() system call fails if:</w:t>
      </w:r>
    </w:p>
    <w:p/>
    <w:p>
      <w:r>
        <w:t xml:space="preserve">     [EACCES]           Permission to create a socket of the specified type and/or protocol is denied.</w:t>
      </w:r>
    </w:p>
    <w:p>
      <w:r>
        <w:t xml:space="preserve">     [EAFNOSUPPORT]     The specified address family is not supported.</w:t>
      </w:r>
    </w:p>
    <w:p>
      <w:r>
        <w:t xml:space="preserve">     [EMFILE]           The per-process descriptor table is full.</w:t>
      </w:r>
    </w:p>
    <w:p>
      <w:r>
        <w:t xml:space="preserve">     [ENFILE]           The system file table is full.</w:t>
      </w:r>
    </w:p>
    <w:p>
      <w:r>
        <w:t xml:space="preserve">     [ENOBUFS]          Insufficient buffer space is available.</w:t>
      </w:r>
    </w:p>
    <w:p>
      <w:r>
        <w:t xml:space="preserve">     [ENOMEM]           Insufficient memory was available.</w:t>
      </w:r>
    </w:p>
    <w:p>
      <w:r>
        <w:t xml:space="preserve">     [EPROTONOSUPPORT]  The protocol type is not supported.</w:t>
      </w:r>
    </w:p>
    <w:p>
      <w:r>
        <w:t xml:space="preserve">     [EPROTOTYPE]       The socket type is not supported.</w:t>
      </w:r>
    </w:p>
    <w:p/>
    <w:p>
      <w:r>
        <w:t>LEGACY SYNOPSIS</w:t>
      </w:r>
    </w:p>
    <w:p>
      <w:r>
        <w:t xml:space="preserve">     #include &lt;sys/types.h&gt;</w:t>
      </w:r>
    </w:p>
    <w:p>
      <w:r>
        <w:t xml:space="preserve">     #include &lt;sys/socket.h&gt;</w:t>
      </w:r>
    </w:p>
    <w:p/>
    <w:p/>
    <w:p>
      <w:r>
        <w:t>2 - Bind a socket</w:t>
      </w:r>
    </w:p>
    <w:p/>
    <w:p>
      <w:r>
        <w:t>NAME</w:t>
      </w:r>
    </w:p>
    <w:p>
      <w:r>
        <w:t xml:space="preserve">     bind -- bind a name to a socket</w:t>
      </w:r>
    </w:p>
    <w:p/>
    <w:p>
      <w:r>
        <w:t>SYNOPSIS</w:t>
      </w:r>
    </w:p>
    <w:p>
      <w:r>
        <w:t xml:space="preserve">     #include &lt;sys/socket.h&gt;</w:t>
      </w:r>
    </w:p>
    <w:p/>
    <w:p>
      <w:r>
        <w:t xml:space="preserve">     int</w:t>
      </w:r>
    </w:p>
    <w:p>
      <w:r>
        <w:t xml:space="preserve">     bind(int socket, const struct sockaddr *address, socklen_t address_len);</w:t>
      </w:r>
    </w:p>
    <w:p/>
    <w:p>
      <w:r>
        <w:t>DESCRIPTION</w:t>
      </w:r>
    </w:p>
    <w:p>
      <w:r>
        <w:t xml:space="preserve">     bind() assigns a name to an unnamed socket.</w:t>
      </w:r>
    </w:p>
    <w:p/>
    <w:p>
      <w:r>
        <w:t>NOTES</w:t>
      </w:r>
    </w:p>
    <w:p>
      <w:r>
        <w:t xml:space="preserve">     Binding a name in the UNIX domain creates a socket in the file system that must be deleted using unlink(2).</w:t>
      </w:r>
    </w:p>
    <w:p/>
    <w:p>
      <w:r>
        <w:t>RETURN VALUES</w:t>
      </w:r>
    </w:p>
    <w:p>
      <w:r>
        <w:t xml:space="preserve">     Returns 0 on success, -1 on error.</w:t>
      </w:r>
    </w:p>
    <w:p/>
    <w:p>
      <w:r>
        <w:t>ERRORS</w:t>
      </w:r>
    </w:p>
    <w:p>
      <w:r>
        <w:t xml:space="preserve">     [EACCES]           Permission denied.</w:t>
      </w:r>
    </w:p>
    <w:p>
      <w:r>
        <w:t xml:space="preserve">     [EADDRINUSE]       Address already in use.</w:t>
      </w:r>
    </w:p>
    <w:p>
      <w:r>
        <w:t xml:space="preserve">     [EADDRNOTAVAIL]    Address not available.</w:t>
      </w:r>
    </w:p>
    <w:p>
      <w:r>
        <w:t xml:space="preserve">     [EAFNOSUPPORT]     Address family not supported.</w:t>
      </w:r>
    </w:p>
    <w:p>
      <w:r>
        <w:t xml:space="preserve">     [EBADF]            Invalid socket descriptor.</w:t>
      </w:r>
    </w:p>
    <w:p>
      <w:r>
        <w:t xml:space="preserve">     [EINVAL]           Socket already bound.</w:t>
      </w:r>
    </w:p>
    <w:p>
      <w:r>
        <w:t xml:space="preserve">     [ENOTSOCK]         Not a socket.</w:t>
      </w:r>
    </w:p>
    <w:p>
      <w:r>
        <w:t xml:space="preserve">     [EOPNOTSUPP]       Operation not supported.</w:t>
      </w:r>
    </w:p>
    <w:p/>
    <w:p>
      <w:r>
        <w:t>UNIX DOMAIN ERRORS</w:t>
      </w:r>
    </w:p>
    <w:p>
      <w:r>
        <w:t xml:space="preserve">     [EEXIST]</w:t>
      </w:r>
    </w:p>
    <w:p>
      <w:r>
        <w:t xml:space="preserve">     [EIO]</w:t>
      </w:r>
    </w:p>
    <w:p>
      <w:r>
        <w:t xml:space="preserve">     [EISDIR]</w:t>
      </w:r>
    </w:p>
    <w:p>
      <w:r>
        <w:t xml:space="preserve">     [ELOOP]</w:t>
      </w:r>
    </w:p>
    <w:p>
      <w:r>
        <w:t xml:space="preserve">     [ENAMETOOLONG]</w:t>
      </w:r>
    </w:p>
    <w:p>
      <w:r>
        <w:t xml:space="preserve">     [ENOENT]</w:t>
      </w:r>
    </w:p>
    <w:p>
      <w:r>
        <w:t xml:space="preserve">     [ENOTDIR]</w:t>
      </w:r>
    </w:p>
    <w:p>
      <w:r>
        <w:t xml:space="preserve">     [EROFS]</w:t>
      </w:r>
    </w:p>
    <w:p/>
    <w:p>
      <w:r>
        <w:t>LEGACY SYNOPSIS</w:t>
      </w:r>
    </w:p>
    <w:p>
      <w:r>
        <w:t xml:space="preserve">     #include &lt;sys/types.h&gt;</w:t>
      </w:r>
    </w:p>
    <w:p>
      <w:r>
        <w:t xml:space="preserve">     #include &lt;sys/socket.h&gt;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